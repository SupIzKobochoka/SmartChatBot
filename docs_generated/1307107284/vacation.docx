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 w:val="0"/>
          <w:sz w:val="24"/>
        </w:rPr>
        <w:t>В ООО «Ромашка»</w:t>
        <w:br/>
      </w:r>
      <w:r>
        <w:rPr>
          <w:rFonts w:ascii="Times New Roman" w:hAnsi="Times New Roman"/>
          <w:b w:val="0"/>
          <w:sz w:val="24"/>
        </w:rPr>
        <w:t>Генеральному директору</w:t>
        <w:br/>
      </w:r>
      <w:r>
        <w:rPr>
          <w:rFonts w:ascii="Times New Roman" w:hAnsi="Times New Roman"/>
          <w:b w:val="0"/>
          <w:sz w:val="24"/>
        </w:rPr>
        <w:t>Иванову Ивану Ивановичу</w:t>
        <w:br/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от программист</w:t>
        <w:br/>
      </w:r>
      <w:r>
        <w:rPr>
          <w:rFonts w:ascii="Times New Roman" w:hAnsi="Times New Roman"/>
          <w:b w:val="0"/>
          <w:sz w:val="24"/>
        </w:rPr>
        <w:t>Клевцов Арсений Иванович</w:t>
        <w:br/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ЗАЯВЛЕНИЕ</w:t>
        <w:br/>
      </w:r>
    </w:p>
    <w:p/>
    <w:p>
      <w:pPr>
        <w:ind w:firstLine="567"/>
        <w:jc w:val="left"/>
      </w:pPr>
      <w:r>
        <w:rPr>
          <w:rFonts w:ascii="Times New Roman" w:hAnsi="Times New Roman"/>
          <w:b w:val="0"/>
          <w:sz w:val="24"/>
        </w:rPr>
        <w:t>Прошу предоставить мне отпуск с 16 января 2026 года по 31 января 2026 года включительно. Дата начала отпуска: 16.01.2026. Дата окончания отпуска: 31.01.2026. Продолжительность отпуска: 16 календарных дней. Отпуск предоставляется в соответствии с графиком отпусков на 2026 год. Приложение: копия приказа о предоставлении отпуска.</w:t>
        <w:br/>
      </w:r>
    </w:p>
    <w:p>
      <w:r>
        <w:br/>
      </w:r>
    </w:p>
    <w:p>
      <w:pPr>
        <w:jc w:val="right"/>
      </w:pPr>
      <w:r>
        <w:rPr>
          <w:rFonts w:ascii="Times New Roman" w:hAnsi="Times New Roman"/>
        </w:rPr>
        <w:t>Подпись ____________________</w:t>
      </w:r>
      <w:r>
        <w:rPr>
          <w:rFonts w:ascii="Times New Roman" w:hAnsi="Times New Roman"/>
        </w:rPr>
        <w:br/>
        <w:br/>
        <w:t>16.01.2026</w:t>
      </w:r>
    </w:p>
    <w:sectPr w:rsidR="00FC693F" w:rsidRPr="0006063C" w:rsidSect="00034616">
      <w:pgSz w:w="12240" w:h="15840"/>
      <w:pgMar w:top="1417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